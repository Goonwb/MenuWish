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/>
  <w:font w:name="PingFang SC"/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PingFang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PingFang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PingFang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PingFang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PingFang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PingFang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PingFang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PingFang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PingFang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PingFang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PingFang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PingFang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PingFang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PingFang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PingFang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PingFang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PingFang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PingFang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PingFang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PingFang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PingFang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PingFang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PingFang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PingFang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PingFang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PingFang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PingFang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PingFang SC"/>
        <w:b/>
        <w:bCs/>
      </w:rPr>
    </w:tblStylePr>
    <w:tblStylePr w:type="lastCol">
      <w:rPr>
        <w:rFonts w:ascii="Arial" w:hAnsi="Arial" w:cs="Arial" w:eastAsia="PingFang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PingFang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PingFang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PingFang SC"/>
        <w:b/>
        <w:bCs/>
      </w:rPr>
    </w:tblStylePr>
    <w:tblStylePr w:type="lastCol">
      <w:rPr>
        <w:rFonts w:ascii="Arial" w:hAnsi="Arial" w:cs="Arial" w:eastAsia="PingFang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PingFang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PingFang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PingFang SC"/>
        <w:b/>
        <w:bCs/>
      </w:rPr>
    </w:tblStylePr>
    <w:tblStylePr w:type="lastCol">
      <w:rPr>
        <w:rFonts w:ascii="Arial" w:hAnsi="Arial" w:cs="Arial" w:eastAsia="PingFang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PingFang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PingFang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PingFang SC"/>
        <w:b/>
        <w:bCs/>
      </w:rPr>
    </w:tblStylePr>
    <w:tblStylePr w:type="lastCol">
      <w:rPr>
        <w:rFonts w:ascii="Arial" w:hAnsi="Arial" w:cs="Arial" w:eastAsia="PingFang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PingFang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PingFang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PingFang SC"/>
        <w:b/>
        <w:bCs/>
      </w:rPr>
    </w:tblStylePr>
    <w:tblStylePr w:type="lastCol">
      <w:rPr>
        <w:rFonts w:ascii="Arial" w:hAnsi="Arial" w:cs="Arial" w:eastAsia="PingFang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PingFang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PingFang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PingFang SC"/>
        <w:b/>
        <w:bCs/>
      </w:rPr>
    </w:tblStylePr>
    <w:tblStylePr w:type="lastCol">
      <w:rPr>
        <w:rFonts w:ascii="Arial" w:hAnsi="Arial" w:cs="Arial" w:eastAsia="PingFang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PingFang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PingFang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PingFang SC"/>
        <w:b/>
        <w:bCs/>
      </w:rPr>
    </w:tblStylePr>
    <w:tblStylePr w:type="lastCol">
      <w:rPr>
        <w:rFonts w:ascii="Arial" w:hAnsi="Arial" w:cs="Arial" w:eastAsia="PingFang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PingFang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PingFang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PingFang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PingFang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PingFang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PingFang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PingFang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cs="Arial" w:eastAsia="PingFang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PingFang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PingFang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PingFang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PingFang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PingFang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PingFang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PingFang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PingFang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PingFang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PingFang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PingFang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PingFang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PingFang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PingFang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PingFang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PingFang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PingFang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PingFang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PingFang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PingFang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PingFang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PingFang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PingFang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PingFang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PingFang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PingFang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PingFang SC"/>
        <w:b/>
        <w:bCs/>
      </w:rPr>
    </w:tblStylePr>
    <w:tblStylePr w:type="lastCol">
      <w:rPr>
        <w:rFonts w:ascii="Arial" w:hAnsi="Arial" w:cs="Arial" w:eastAsia="PingFang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PingFang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PingFang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PingFang SC"/>
        <w:b/>
        <w:bCs/>
      </w:rPr>
    </w:tblStylePr>
    <w:tblStylePr w:type="lastCol">
      <w:rPr>
        <w:rFonts w:ascii="Arial" w:hAnsi="Arial" w:cs="Arial" w:eastAsia="PingFang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PingFang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PingFang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PingFang SC"/>
        <w:b/>
        <w:bCs/>
      </w:rPr>
    </w:tblStylePr>
    <w:tblStylePr w:type="lastCol">
      <w:rPr>
        <w:rFonts w:ascii="Arial" w:hAnsi="Arial" w:cs="Arial" w:eastAsia="PingFang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PingFang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PingFang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PingFang SC"/>
        <w:b/>
        <w:bCs/>
      </w:rPr>
    </w:tblStylePr>
    <w:tblStylePr w:type="lastCol">
      <w:rPr>
        <w:rFonts w:ascii="Arial" w:hAnsi="Arial" w:cs="Arial" w:eastAsia="PingFang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PingFang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PingFang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PingFang SC"/>
        <w:b/>
        <w:bCs/>
      </w:rPr>
    </w:tblStylePr>
    <w:tblStylePr w:type="lastCol">
      <w:rPr>
        <w:rFonts w:ascii="Arial" w:hAnsi="Arial" w:cs="Arial" w:eastAsia="PingFang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PingFang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PingFang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PingFang SC"/>
        <w:b/>
        <w:bCs/>
      </w:rPr>
    </w:tblStylePr>
    <w:tblStylePr w:type="lastCol">
      <w:rPr>
        <w:rFonts w:ascii="Arial" w:hAnsi="Arial" w:cs="Arial" w:eastAsia="PingFang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PingFang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PingFang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PingFang SC"/>
        <w:b/>
        <w:bCs/>
      </w:rPr>
    </w:tblStylePr>
    <w:tblStylePr w:type="lastCol">
      <w:rPr>
        <w:rFonts w:ascii="Arial" w:hAnsi="Arial" w:cs="Arial" w:eastAsia="PingFang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PingFang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PingFang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PingFang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PingFang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PingFang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PingFang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PingFang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PingFang SC"/>
        <a:cs typeface="Arial"/>
        <a:font script="Jpan" typeface="PingFang SC"/>
        <a:font script="Hang" typeface="PingFang SC"/>
        <a:font script="Hans" typeface="PingFang SC"/>
        <a:font script="Hant" typeface="PingFang SC"/>
        <a:font script="Arab" typeface="Arial"/>
        <a:font script="Hebr" typeface="Arial"/>
        <a:font script="Thai" typeface="Arial"/>
        <a:font script="Ethi" typeface="Arial"/>
        <a:font script="Beng" typeface="Arial"/>
        <a:font script="Gujr" typeface="Arial"/>
        <a:font script="Khmr" typeface="Arial"/>
        <a:font script="Knda" typeface="Arial"/>
        <a:font script="Guru" typeface="Arial"/>
        <a:font script="Cans" typeface="Arial"/>
        <a:font script="Cher" typeface="Arial"/>
        <a:font script="Yiii" typeface="Arial"/>
        <a:font script="Tibt" typeface="Arial"/>
        <a:font script="Thaa" typeface="Arial"/>
        <a:font script="Deva" typeface="Arial"/>
        <a:font script="Telu" typeface="Arial"/>
        <a:font script="Taml" typeface="Arial"/>
        <a:font script="Syrc" typeface="Arial"/>
        <a:font script="Orya" typeface="Arial"/>
        <a:font script="Mlym" typeface="Arial"/>
        <a:font script="Laoo" typeface="Arial"/>
        <a:font script="Sinh" typeface="Arial"/>
        <a:font script="Mong" typeface="Arial"/>
        <a:font script="Viet" typeface="Arial"/>
        <a:font script="Uigh" typeface="Arial"/>
        <a:font script="Geor" typeface="Arial"/>
      </a:majorFont>
      <a:minorFont>
        <a:latin typeface="Arial"/>
        <a:ea typeface="PingFang SC"/>
        <a:cs typeface="Arial"/>
        <a:font script="Jpan" typeface="PingFang SC"/>
        <a:font script="Hang" typeface="PingFang SC"/>
        <a:font script="Hans" typeface="PingFang SC"/>
        <a:font script="Hant" typeface="PingFang SC"/>
        <a:font script="Arab" typeface="Arial"/>
        <a:font script="Hebr" typeface="Arial"/>
        <a:font script="Thai" typeface="Arial"/>
        <a:font script="Ethi" typeface="Arial"/>
        <a:font script="Beng" typeface="Arial"/>
        <a:font script="Gujr" typeface="Arial"/>
        <a:font script="Khmr" typeface="Arial"/>
        <a:font script="Knda" typeface="Arial"/>
        <a:font script="Guru" typeface="Arial"/>
        <a:font script="Cans" typeface="Arial"/>
        <a:font script="Cher" typeface="Arial"/>
        <a:font script="Yiii" typeface="Arial"/>
        <a:font script="Tibt" typeface="Arial"/>
        <a:font script="Thaa" typeface="Arial"/>
        <a:font script="Deva" typeface="Arial"/>
        <a:font script="Telu" typeface="Arial"/>
        <a:font script="Taml" typeface="Arial"/>
        <a:font script="Syrc" typeface="Arial"/>
        <a:font script="Orya" typeface="Arial"/>
        <a:font script="Mlym" typeface="Arial"/>
        <a:font script="Laoo" typeface="Arial"/>
        <a:font script="Sinh" typeface="Arial"/>
        <a:font script="Mong" typeface="Arial"/>
        <a:font script="Viet" typeface="Arial"/>
        <a:font script="Uigh" typeface="Arial"/>
        <a:font script="Geor"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